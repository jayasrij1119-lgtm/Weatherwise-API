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TN SKILLS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DEPARTMENT OF COMPUTER APPLICATIONS</w:t>
        <w:br w:type="textWrapping"/>
        <w:t xml:space="preserve">ALPHA ARTS AND SCIENCE COLLEGE</w:t>
        <w:br w:type="textWrapping"/>
        <w:t xml:space="preserve">PORUR, CHENNAI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(Reaccredited by NAAC and Affiliated to University of Madras)</w:t>
        <w:br w:type="textWrapping"/>
        <w:t xml:space="preserve">COLLEGE NM ID: UNM1429</w:t>
        <w:br w:type="textWrapping"/>
        <w:t xml:space="preserve">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Ideation Phase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Brainstorm &amp; Idea Prioritization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Project: AI-Augmented Backend Development – AI WeatherWise API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296.93359374999994" w:hRule="atLeast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0" w:lineRule="auto"/>
              <w:rPr/>
            </w:pPr>
            <w:r w:rsidDel="00000000" w:rsidR="00000000" w:rsidRPr="00000000">
              <w:rPr>
                <w:color w:val="4b5563"/>
                <w:sz w:val="23"/>
                <w:szCs w:val="23"/>
                <w:rtl w:val="0"/>
              </w:rPr>
              <w:t xml:space="preserve">SWTID-2026-1138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AI WeatherWise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 Marks (as stated in template)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document records the team’s ideation for AI WeatherWise API using the three stages in the provided template: team gathering and problem selection, brainstorming and grouping, and idea prioritization. The ideas below are based on the scenario and solution described in the project document.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Step 1: Team Gathering, Collaboration and Select the Problem Statement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Team members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Jayasri 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Durgadevi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Sunil 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Sudhikshan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Sanjay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Scenario / User Need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Alex is a travel enthusiast who visits different cities and needs a convenient way to check local weather, keep track of favorite locations, and receive activity or clothing suggestions based on current weather conditions.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Problem Statement Selected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Travelers may find it difficult to manage weather information for multiple favorite cities, interpret raw weather metrics, receive personalized recommendations, and securely synchronize their saved location preferences.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Project Goal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Develop a RESTful backend API that retrieves current weather data, securely manages users and favorite locations, and uses Google Gemini AI to provide natural-language weather summaries and context-aware recommendations.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Step 2: Brainstorm, Idea Listing and Grouping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following solution ideas were identified from the stated user needs and the project’s described features.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Idea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Brainstormed Idea /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Weather information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Provide API endpoints to retrieve current weather metrics for a requested city; integrate with OpenWeatherMap.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Favorite location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Allow registered users to add, view, update, and delete favorite cities through CRUD endpoints.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Readable weather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Use Google Gemini AI to convert weather metrics into concise natural-language summaries.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Personalized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Generate activity and clothing suggestions based on current temperature and weather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Secure user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Support registration and login, JWT-based authentication, and bcrypt password hashing.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Preference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Store user profiles and favorite locations in MongoDB using Mongoose schemas.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Public weather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Expose public weather endpoints so users can retrieve current metrics without creating an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Reliable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Provide fallback behavior when external API keys are unavailable, with centralized 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API validation and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Test routes and responses using Postman or Thunder Client; validate request data and sanitize inputs.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Maintainable backend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Separate routes, controllers, middleware, models, and utility modules following the MVC-oriented structure.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Step 3: Idea Prioritization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Ideas are grouped by implementation priority according to their relationship to the core project purpose. This is a planning order for the project, not a measured performance score.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Selected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Reason for Grouping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1 –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Weather data retrieval; favorite location CRUD; secure registration/login; MongoDB persistence.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These establish the main weather service and user-specific location functionality.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2 – Intelligent user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AI-generated weather summaries; personalized activity/clothing recommendations.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These provide the project’s AI-assisted features using live weather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3 – Reliability and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Public weather endpoint; fallback behavior; centralized error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These support access and service continuity when external integrations are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4 – Quality and 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API testing with Postman/Thunder Client; input validation and sanitization; modular routes/controllers/models.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These support verification, safer request handling, and maintainable backend development.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Outcome of Ideation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brainstorming process shaped the AI WeatherWise API concept around four connected needs: real-time weather access, management of favorite locations, AI-generated summaries and recommendations, and secure/reliable backend services. These ideas align with the project’s stated use case and implementation plan.</w:t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Brainstorm &amp; Idea Prioritization Template, provided by the user (Mural template reference shown in the source template: https://www.mural.co/templates/brainstorm-and-idea-prioritization).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Project information source: AI WeatherWise project documentation supplied by the user.</w:t>
      </w:r>
    </w:p>
    <w:sectPr>
      <w:foot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AI WeatherWise API | Ideation Phase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2f549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vnMtPo34JHIVRiEML0P9ZUzdcA==">CgMxLjA4AHIhMVp4N1RVNXBGdm16dUdHRE1FNHBNY25wX1YtV2pxNS1i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