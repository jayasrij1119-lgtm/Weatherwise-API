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PROJECT DESIGN PHASE</w:t>
      </w:r>
    </w:p>
    <w:p>
      <w:pPr>
        <w:jc w:val="center"/>
      </w:pPr>
      <w:r>
        <w:rPr>
          <w:rFonts w:ascii="Arial" w:hAnsi="Arial"/>
          <w:b/>
          <w:sz w:val="32"/>
        </w:rPr>
        <w:t>PROBLEM – SOLUTION FIT TEMPLATE</w:t>
      </w:r>
    </w:p>
    <w:p>
      <w:r>
        <w:t>Problem–solution fit describes the customer problem, the affected user behavior, and how the proposed solution addresses that need.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October 2026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Not provided in source document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AI-Augmented Backend Development – AI WeatherWise API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2 Marks</w:t>
            </w:r>
          </w:p>
        </w:tc>
      </w:tr>
    </w:tbl>
    <w:p/>
    <w:p>
      <w:pPr>
        <w:pStyle w:val="Heading1"/>
      </w:pPr>
      <w:r>
        <w:t>Target User / Customer</w:t>
      </w:r>
    </w:p>
    <w:p>
      <w:r>
        <w:t>A traveler or weather-application user who visits different cities and wants to check local conditions, save favorite locations, and receive understandable weather guidance.</w:t>
      </w:r>
    </w:p>
    <w:p>
      <w:pPr>
        <w:pStyle w:val="Heading1"/>
      </w:pPr>
      <w:r>
        <w:t>Customer Situation and Problem</w:t>
      </w:r>
    </w:p>
    <w:p>
      <w:pPr>
        <w:pStyle w:val="ListBullet"/>
      </w:pPr>
      <w:r>
        <w:t>Tracking multiple favorite weather locations can be inconvenient.</w:t>
      </w:r>
    </w:p>
    <w:p>
      <w:pPr>
        <w:pStyle w:val="ListBullet"/>
      </w:pPr>
      <w:r>
        <w:t>Raw weather metrics may not provide an easy-to-understand summary.</w:t>
      </w:r>
    </w:p>
    <w:p>
      <w:pPr>
        <w:pStyle w:val="ListBullet"/>
      </w:pPr>
      <w:r>
        <w:t>Users may want suggestions for outdoor activities or suitable clothing based on current conditions.</w:t>
      </w:r>
    </w:p>
    <w:p>
      <w:pPr>
        <w:pStyle w:val="ListBullet"/>
      </w:pPr>
      <w:r>
        <w:t>Users need a secure way to save preferences and access them across devices.</w:t>
      </w:r>
    </w:p>
    <w:p>
      <w:pPr>
        <w:pStyle w:val="Heading1"/>
      </w:pPr>
      <w:r>
        <w:t>Proposed Solution</w:t>
      </w:r>
    </w:p>
    <w:p>
      <w:r>
        <w:t>AI WeatherWise provides a centralized REST API for retrieving weather data, managing user accounts and favorite locations, and requesting AI-generated summaries and recommendations. It uses Node.js and Express.js, MongoDB with Mongoose, OpenWeatherMap, and Google Gemini AI.</w:t>
      </w:r>
    </w:p>
    <w:p>
      <w:pPr>
        <w:pStyle w:val="Heading1"/>
      </w:pPr>
      <w:r>
        <w:t>Problem–Solution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4C7E7"/>
          </w:tcPr>
          <w:p>
            <w:r>
              <w:rPr>
                <w:rFonts w:ascii="Arial" w:hAnsi="Arial"/>
                <w:b/>
                <w:sz w:val="20"/>
              </w:rPr>
              <w:t>Customer need / pain point</w:t>
            </w:r>
          </w:p>
        </w:tc>
        <w:tc>
          <w:tcPr>
            <w:tcW w:type="dxa" w:w="3312"/>
            <w:shd w:fill="B4C7E7"/>
          </w:tcPr>
          <w:p>
            <w:r>
              <w:rPr>
                <w:rFonts w:ascii="Arial" w:hAnsi="Arial"/>
                <w:b/>
                <w:sz w:val="20"/>
              </w:rPr>
              <w:t>Solution feature</w:t>
            </w:r>
          </w:p>
        </w:tc>
        <w:tc>
          <w:tcPr>
            <w:tcW w:type="dxa" w:w="3312"/>
            <w:shd w:fill="B4C7E7"/>
          </w:tcPr>
          <w:p>
            <w:r>
              <w:rPr>
                <w:rFonts w:ascii="Arial" w:hAnsi="Arial"/>
                <w:b/>
                <w:sz w:val="20"/>
              </w:rPr>
              <w:t>Expected user benefit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Manage several city locations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Favorite-location CRUD endpoints with user/location data stored in MongoDB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Users can save and manage places they monitor.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Understand current weather quickly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Live weather metrics plus Gemini-generated natural-language summaries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Weather information is presented in a more accessible form.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Get context-aware planning help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AI recommendations based on live temperature and conditions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Users can request activity or clothing suggestions.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Keep preferences protected and available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JWT authentication, bcrypt password hashing, and stored user preferences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sz w:val="20"/>
              </w:rPr>
              <w:t>Supports protected account operations and persistent preferences.</w:t>
            </w:r>
          </w:p>
        </w:tc>
      </w:tr>
    </w:tbl>
    <w:p>
      <w:pPr>
        <w:pStyle w:val="Heading1"/>
      </w:pPr>
      <w:r>
        <w:t>How the Solution Is Used</w:t>
      </w:r>
    </w:p>
    <w:p>
      <w:pPr>
        <w:pStyle w:val="ListNumber"/>
      </w:pPr>
      <w:r>
        <w:t>User registers or logs in when using protected account features.</w:t>
      </w:r>
    </w:p>
    <w:p>
      <w:pPr>
        <w:pStyle w:val="ListNumber"/>
      </w:pPr>
      <w:r>
        <w:t>User adds, views, updates, or removes favorite locations through the API.</w:t>
      </w:r>
    </w:p>
    <w:p>
      <w:pPr>
        <w:pStyle w:val="ListNumber"/>
      </w:pPr>
      <w:r>
        <w:t>User requests current weather information.</w:t>
      </w:r>
    </w:p>
    <w:p>
      <w:pPr>
        <w:pStyle w:val="ListNumber"/>
      </w:pPr>
      <w:r>
        <w:t>User requests AI summaries or recommendations.</w:t>
      </w:r>
    </w:p>
    <w:p>
      <w:pPr>
        <w:pStyle w:val="ListNumber"/>
      </w:pPr>
      <w:r>
        <w:t>The backend returns the result as JSON; public weather endpoints may provide current metrics without an account, as described in the source document.</w:t>
      </w:r>
    </w:p>
    <w:p>
      <w:pPr>
        <w:pStyle w:val="Heading1"/>
      </w:pPr>
      <w:r>
        <w:t>Expected Outcome</w:t>
      </w:r>
    </w:p>
    <w:p>
      <w:r>
        <w:t>The project aims to reduce the effort needed to interpret weather metrics and manage favorite cities. Mongoose schemas support data integrity, while Gemini integrations provide context-aware weather guidance. These are stated project outcomes; the supplied material does not include user-testing measurements or customer satisfaction survey results.</w:t>
      </w:r>
    </w:p>
    <w:p>
      <w:pPr>
        <w:pStyle w:val="Heading1"/>
      </w:pPr>
      <w:r>
        <w:t>Validation Evidence / Limitations</w:t>
      </w:r>
    </w:p>
    <w:p>
      <w:r>
        <w:t>The source document describes API testing with Postman or Thunder Client and identifies Register, Login, Weather, and Recommendation API demonstrations. It does not provide measured adoption, usability-test results, revenue validation, or performance benchmarks.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